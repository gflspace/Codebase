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FA411" w14:textId="6930F115" w:rsidR="0019423C" w:rsidRDefault="00000000">
      <w:pPr>
        <w:jc w:val="center"/>
      </w:pPr>
      <w:r>
        <w:rPr>
          <w:b/>
          <w:sz w:val="36"/>
        </w:rPr>
        <w:t xml:space="preserve">MiKO Project — Source Links </w:t>
      </w:r>
    </w:p>
    <w:p w14:paraId="6C75D260" w14:textId="77777777" w:rsidR="0019423C" w:rsidRDefault="00000000">
      <w:pPr>
        <w:jc w:val="center"/>
      </w:pPr>
      <w:r>
        <w:t>Generated: January 14, 2026</w:t>
      </w:r>
    </w:p>
    <w:p w14:paraId="7F14A189" w14:textId="77777777" w:rsidR="0019423C" w:rsidRDefault="0019423C"/>
    <w:p w14:paraId="5585FDED" w14:textId="77777777" w:rsidR="0019423C" w:rsidRDefault="00000000">
      <w:r>
        <w:rPr>
          <w:i/>
        </w:rPr>
        <w:t>Each item below is a distinct source link used for research and validation:</w:t>
      </w:r>
    </w:p>
    <w:p w14:paraId="106B625D" w14:textId="77777777" w:rsidR="0019423C" w:rsidRDefault="0019423C"/>
    <w:p w14:paraId="02A94788" w14:textId="77777777" w:rsidR="0019423C" w:rsidRDefault="00000000">
      <w:pPr>
        <w:pStyle w:val="ListNumber"/>
      </w:pPr>
      <w:r>
        <w:t xml:space="preserve">MiKO Plastic Surgery — Home — </w:t>
      </w:r>
      <w:hyperlink r:id="rId6">
        <w:r>
          <w:rPr>
            <w:color w:val="0563C1"/>
            <w:u w:val="single"/>
          </w:rPr>
          <w:t>https://www.mikoplasticsurgery.com/</w:t>
        </w:r>
      </w:hyperlink>
    </w:p>
    <w:p w14:paraId="3329D34C" w14:textId="77777777" w:rsidR="0019423C" w:rsidRDefault="00000000">
      <w:pPr>
        <w:pStyle w:val="ListNumber"/>
      </w:pPr>
      <w:r>
        <w:t xml:space="preserve">Dr. Michael K. Obeng — Bio — </w:t>
      </w:r>
      <w:hyperlink r:id="rId7">
        <w:r>
          <w:rPr>
            <w:color w:val="0563C1"/>
            <w:u w:val="single"/>
          </w:rPr>
          <w:t>https://www.mikoplasticsurgery.com/dr-michael-k-obeng</w:t>
        </w:r>
      </w:hyperlink>
    </w:p>
    <w:p w14:paraId="669BC880" w14:textId="77777777" w:rsidR="0019423C" w:rsidRDefault="00000000">
      <w:pPr>
        <w:pStyle w:val="ListNumber"/>
      </w:pPr>
      <w:r>
        <w:t xml:space="preserve">Procedures overview — </w:t>
      </w:r>
      <w:hyperlink r:id="rId8">
        <w:r>
          <w:rPr>
            <w:color w:val="0563C1"/>
            <w:u w:val="single"/>
          </w:rPr>
          <w:t>https://www.mikoplasticsurgery.com/procedures</w:t>
        </w:r>
      </w:hyperlink>
    </w:p>
    <w:p w14:paraId="0167C8B2" w14:textId="77777777" w:rsidR="0019423C" w:rsidRDefault="00000000">
      <w:pPr>
        <w:pStyle w:val="ListNumber"/>
      </w:pPr>
      <w:r>
        <w:t xml:space="preserve">Contact — </w:t>
      </w:r>
      <w:hyperlink r:id="rId9">
        <w:r>
          <w:rPr>
            <w:color w:val="0563C1"/>
            <w:u w:val="single"/>
          </w:rPr>
          <w:t>https://www.mikoplasticsurgery.com/contact</w:t>
        </w:r>
      </w:hyperlink>
    </w:p>
    <w:p w14:paraId="058B0140" w14:textId="77777777" w:rsidR="0019423C" w:rsidRDefault="00000000">
      <w:pPr>
        <w:pStyle w:val="ListNumber"/>
      </w:pPr>
      <w:r>
        <w:t xml:space="preserve">Gallery — </w:t>
      </w:r>
      <w:hyperlink r:id="rId10">
        <w:r>
          <w:rPr>
            <w:color w:val="0563C1"/>
            <w:u w:val="single"/>
          </w:rPr>
          <w:t>https://www.mikoplasticsurgery.com/gallery</w:t>
        </w:r>
      </w:hyperlink>
    </w:p>
    <w:p w14:paraId="40BBAAA6" w14:textId="77777777" w:rsidR="0019423C" w:rsidRDefault="00000000">
      <w:pPr>
        <w:pStyle w:val="ListNumber"/>
      </w:pPr>
      <w:r>
        <w:t xml:space="preserve">Insurance — </w:t>
      </w:r>
      <w:hyperlink r:id="rId11">
        <w:r>
          <w:rPr>
            <w:color w:val="0563C1"/>
            <w:u w:val="single"/>
          </w:rPr>
          <w:t>https://www.mikoplasticsurgery.com/insurance</w:t>
        </w:r>
      </w:hyperlink>
    </w:p>
    <w:p w14:paraId="7A8E82B1" w14:textId="77777777" w:rsidR="0019423C" w:rsidRDefault="00000000">
      <w:pPr>
        <w:pStyle w:val="ListNumber"/>
      </w:pPr>
      <w:r>
        <w:t xml:space="preserve">RESTORE (MiKO site) — </w:t>
      </w:r>
      <w:hyperlink r:id="rId12">
        <w:r>
          <w:rPr>
            <w:color w:val="0563C1"/>
            <w:u w:val="single"/>
          </w:rPr>
          <w:t>https://www.mikoplasticsurgery.com/restore</w:t>
        </w:r>
      </w:hyperlink>
    </w:p>
    <w:p w14:paraId="4838BFD4" w14:textId="77777777" w:rsidR="0019423C" w:rsidRDefault="00000000">
      <w:pPr>
        <w:pStyle w:val="ListNumber"/>
      </w:pPr>
      <w:r>
        <w:t xml:space="preserve">Rib Removal Surgery (procedure) — </w:t>
      </w:r>
      <w:hyperlink r:id="rId13">
        <w:r>
          <w:rPr>
            <w:color w:val="0563C1"/>
            <w:u w:val="single"/>
          </w:rPr>
          <w:t>https://www.mikoplasticsurgery.com/rib-removal-surgery</w:t>
        </w:r>
      </w:hyperlink>
    </w:p>
    <w:p w14:paraId="442407D9" w14:textId="77777777" w:rsidR="0019423C" w:rsidRDefault="00000000">
      <w:pPr>
        <w:pStyle w:val="ListNumber"/>
      </w:pPr>
      <w:r>
        <w:t xml:space="preserve">Labiaplasty (procedure) — </w:t>
      </w:r>
      <w:hyperlink r:id="rId14">
        <w:r>
          <w:rPr>
            <w:color w:val="0563C1"/>
            <w:u w:val="single"/>
          </w:rPr>
          <w:t>https://www.mikoplasticsurgery.com/labiaplasty</w:t>
        </w:r>
      </w:hyperlink>
    </w:p>
    <w:p w14:paraId="354DF5E3" w14:textId="77777777" w:rsidR="0019423C" w:rsidRDefault="00000000">
      <w:pPr>
        <w:pStyle w:val="ListNumber"/>
      </w:pPr>
      <w:r>
        <w:t xml:space="preserve">Pectoral Implants (procedure) — </w:t>
      </w:r>
      <w:hyperlink r:id="rId15">
        <w:r>
          <w:rPr>
            <w:color w:val="0563C1"/>
            <w:u w:val="single"/>
          </w:rPr>
          <w:t>https://www.mikoplasticsurgery.com/pectoral-implants</w:t>
        </w:r>
      </w:hyperlink>
    </w:p>
    <w:p w14:paraId="0ADEC814" w14:textId="77777777" w:rsidR="0019423C" w:rsidRDefault="00000000">
      <w:pPr>
        <w:pStyle w:val="ListNumber"/>
      </w:pPr>
      <w:r>
        <w:t xml:space="preserve">Brazilian Butt Lift / BBL (procedure) — </w:t>
      </w:r>
      <w:hyperlink r:id="rId16">
        <w:r>
          <w:rPr>
            <w:color w:val="0563C1"/>
            <w:u w:val="single"/>
          </w:rPr>
          <w:t>https://www.mikoplasticsurgery.com/newpage7af497d8</w:t>
        </w:r>
      </w:hyperlink>
    </w:p>
    <w:p w14:paraId="1FAE6D1A" w14:textId="77777777" w:rsidR="0019423C" w:rsidRDefault="00000000">
      <w:pPr>
        <w:pStyle w:val="ListNumber"/>
      </w:pPr>
      <w:r>
        <w:t xml:space="preserve">Eyelid Surgery / Blepharoplasty (procedure) — </w:t>
      </w:r>
      <w:hyperlink r:id="rId17">
        <w:r>
          <w:rPr>
            <w:color w:val="0563C1"/>
            <w:u w:val="single"/>
          </w:rPr>
          <w:t>https://www.mikoplasticsurgery.com/newpage</w:t>
        </w:r>
      </w:hyperlink>
    </w:p>
    <w:p w14:paraId="019C3D04" w14:textId="77777777" w:rsidR="0019423C" w:rsidRDefault="00000000">
      <w:pPr>
        <w:pStyle w:val="ListNumber"/>
      </w:pPr>
      <w:r>
        <w:t xml:space="preserve">Breast Reconstruction Surgery (procedure) — </w:t>
      </w:r>
      <w:hyperlink r:id="rId18">
        <w:r>
          <w:rPr>
            <w:color w:val="0563C1"/>
            <w:u w:val="single"/>
          </w:rPr>
          <w:t>https://www.mikoplasticsurgery.com/breast-procedures/breast-reconstruction-surgery</w:t>
        </w:r>
      </w:hyperlink>
    </w:p>
    <w:p w14:paraId="61DD6944" w14:textId="77777777" w:rsidR="0019423C" w:rsidRDefault="00000000">
      <w:pPr>
        <w:pStyle w:val="ListNumber"/>
      </w:pPr>
      <w:r>
        <w:t xml:space="preserve">Forehead Reduction Surgery (procedure) — </w:t>
      </w:r>
      <w:hyperlink r:id="rId19">
        <w:r>
          <w:rPr>
            <w:color w:val="0563C1"/>
            <w:u w:val="single"/>
          </w:rPr>
          <w:t>https://www.mikoplasticsurgery.com/forehead-reduction-surgery</w:t>
        </w:r>
      </w:hyperlink>
    </w:p>
    <w:p w14:paraId="061C32FE" w14:textId="77777777" w:rsidR="0019423C" w:rsidRDefault="00000000">
      <w:pPr>
        <w:pStyle w:val="ListNumber"/>
      </w:pPr>
      <w:r>
        <w:t xml:space="preserve">Forehead Reduction Surgery (Spanish) — </w:t>
      </w:r>
      <w:hyperlink r:id="rId20">
        <w:r>
          <w:rPr>
            <w:color w:val="0563C1"/>
            <w:u w:val="single"/>
          </w:rPr>
          <w:t>https://www.mikoplasticsurgery.com/es-mx/forehead-reduction-surgery</w:t>
        </w:r>
      </w:hyperlink>
    </w:p>
    <w:p w14:paraId="02DCFEB0" w14:textId="77777777" w:rsidR="0019423C" w:rsidRDefault="00000000">
      <w:pPr>
        <w:pStyle w:val="ListNumber"/>
      </w:pPr>
      <w:r>
        <w:t xml:space="preserve">Tummy Tuck Surgery (procedure) — </w:t>
      </w:r>
      <w:hyperlink r:id="rId21">
        <w:r>
          <w:rPr>
            <w:color w:val="0563C1"/>
            <w:u w:val="single"/>
          </w:rPr>
          <w:t>https://www.mikoplasticsurgery.com/tummy-tuck-surgery</w:t>
        </w:r>
      </w:hyperlink>
    </w:p>
    <w:p w14:paraId="73235331" w14:textId="77777777" w:rsidR="0019423C" w:rsidRDefault="00000000">
      <w:pPr>
        <w:pStyle w:val="ListNumber"/>
      </w:pPr>
      <w:r>
        <w:t xml:space="preserve">Tummy Tuck Surgery (Spanish) — </w:t>
      </w:r>
      <w:hyperlink r:id="rId22">
        <w:r>
          <w:rPr>
            <w:color w:val="0563C1"/>
            <w:u w:val="single"/>
          </w:rPr>
          <w:t>https://www.mikoplasticsurgery.com/es-mx/tummy-tuck-surgery</w:t>
        </w:r>
      </w:hyperlink>
    </w:p>
    <w:p w14:paraId="2D3B73EB" w14:textId="77777777" w:rsidR="0019423C" w:rsidRDefault="00000000">
      <w:pPr>
        <w:pStyle w:val="ListNumber"/>
      </w:pPr>
      <w:r>
        <w:t xml:space="preserve">Body Contouring (Spanish) — </w:t>
      </w:r>
      <w:hyperlink r:id="rId23">
        <w:r>
          <w:rPr>
            <w:color w:val="0563C1"/>
            <w:u w:val="single"/>
          </w:rPr>
          <w:t>https://www.mikoplasticsurgery.com/es-mx/body-procedures/body-contouring</w:t>
        </w:r>
      </w:hyperlink>
    </w:p>
    <w:p w14:paraId="5CDAC52D" w14:textId="77777777" w:rsidR="0019423C" w:rsidRDefault="00000000">
      <w:pPr>
        <w:pStyle w:val="ListNumber"/>
      </w:pPr>
      <w:r>
        <w:t xml:space="preserve">Before &amp; After — Cosmetic Breast Reconstruction — </w:t>
      </w:r>
      <w:hyperlink r:id="rId24">
        <w:r>
          <w:rPr>
            <w:color w:val="0563C1"/>
            <w:u w:val="single"/>
          </w:rPr>
          <w:t>https://www.mikoplasticsurgery.com/before-and-after-breast/cosmetic-breast-reconstruction</w:t>
        </w:r>
      </w:hyperlink>
    </w:p>
    <w:p w14:paraId="4FCB4223" w14:textId="77777777" w:rsidR="0019423C" w:rsidRDefault="00000000">
      <w:pPr>
        <w:pStyle w:val="ListNumber"/>
      </w:pPr>
      <w:r>
        <w:lastRenderedPageBreak/>
        <w:t xml:space="preserve">Before &amp; After — Breast Lift (French) — </w:t>
      </w:r>
      <w:hyperlink r:id="rId25">
        <w:r>
          <w:rPr>
            <w:color w:val="0563C1"/>
            <w:u w:val="single"/>
          </w:rPr>
          <w:t>https://www.mikoplasticsurgery.com/fr/before-and-after-breast/breast-lift</w:t>
        </w:r>
      </w:hyperlink>
    </w:p>
    <w:p w14:paraId="43B51D0B" w14:textId="77777777" w:rsidR="0019423C" w:rsidRDefault="00000000">
      <w:pPr>
        <w:pStyle w:val="ListNumber"/>
      </w:pPr>
      <w:r>
        <w:t xml:space="preserve">Before &amp; After — Face Lift — </w:t>
      </w:r>
      <w:hyperlink r:id="rId26">
        <w:r>
          <w:rPr>
            <w:color w:val="0563C1"/>
            <w:u w:val="single"/>
          </w:rPr>
          <w:t>https://www.mikoplasticsurgery.com/facial-before-and-after/face-lift</w:t>
        </w:r>
      </w:hyperlink>
    </w:p>
    <w:p w14:paraId="16281128" w14:textId="77777777" w:rsidR="0019423C" w:rsidRDefault="00000000">
      <w:pPr>
        <w:pStyle w:val="ListNumber"/>
      </w:pPr>
      <w:r>
        <w:t xml:space="preserve">Before &amp; After — Forehead Reduction (Spanish) — </w:t>
      </w:r>
      <w:hyperlink r:id="rId27">
        <w:r>
          <w:rPr>
            <w:color w:val="0563C1"/>
            <w:u w:val="single"/>
          </w:rPr>
          <w:t>https://www.mikoplasticsurgery.com/es-mx/facial-before-and-after/forehead-reduction-surgery</w:t>
        </w:r>
      </w:hyperlink>
    </w:p>
    <w:p w14:paraId="1A26DD10" w14:textId="77777777" w:rsidR="0019423C" w:rsidRDefault="00000000">
      <w:pPr>
        <w:pStyle w:val="ListNumber"/>
      </w:pPr>
      <w:r>
        <w:t xml:space="preserve">Blog (main) — </w:t>
      </w:r>
      <w:hyperlink r:id="rId28">
        <w:r>
          <w:rPr>
            <w:color w:val="0563C1"/>
            <w:u w:val="single"/>
          </w:rPr>
          <w:t>https://www.mikoplasticsurgery.com/blog</w:t>
        </w:r>
      </w:hyperlink>
    </w:p>
    <w:p w14:paraId="5FFB64C2" w14:textId="77777777" w:rsidR="0019423C" w:rsidRDefault="00000000">
      <w:pPr>
        <w:pStyle w:val="ListNumber"/>
      </w:pPr>
      <w:r>
        <w:t xml:space="preserve">Blog post — Gender Evolution in Plastic Surgery (2024) — </w:t>
      </w:r>
      <w:hyperlink r:id="rId29">
        <w:r>
          <w:rPr>
            <w:color w:val="0563C1"/>
            <w:u w:val="single"/>
          </w:rPr>
          <w:t>https://www.mikoplasticsurgery.com/gender-evolution-in-plastic-surgery-what-you-need-to-know-in-2024</w:t>
        </w:r>
      </w:hyperlink>
    </w:p>
    <w:p w14:paraId="4A555E49" w14:textId="77777777" w:rsidR="0019423C" w:rsidRDefault="00000000">
      <w:pPr>
        <w:pStyle w:val="ListNumber"/>
      </w:pPr>
      <w:r>
        <w:t xml:space="preserve">Blog post — Ethnic Rhinoplasty — </w:t>
      </w:r>
      <w:hyperlink r:id="rId30">
        <w:r>
          <w:rPr>
            <w:color w:val="0563C1"/>
            <w:u w:val="single"/>
          </w:rPr>
          <w:t>https://www.mikoplasticsurgery.com/ethnic-rhinoplasty-at-miko-plastic-surgery-expertise-with-dr-michael-k-obeng-in-beverly-hills</w:t>
        </w:r>
      </w:hyperlink>
    </w:p>
    <w:p w14:paraId="480F015E" w14:textId="77777777" w:rsidR="0019423C" w:rsidRDefault="00000000">
      <w:pPr>
        <w:pStyle w:val="ListNumber"/>
      </w:pPr>
      <w:r>
        <w:t xml:space="preserve">Blog post — Sculpt Your Dream Ballet Body — </w:t>
      </w:r>
      <w:hyperlink r:id="rId31">
        <w:r>
          <w:rPr>
            <w:color w:val="0563C1"/>
            <w:u w:val="single"/>
          </w:rPr>
          <w:t>https://www.mikoplasticsurgery.com/sculpt-your-dream-ballet-body-beverly-hills-liposuction-body-contouring-with-dr-obeng</w:t>
        </w:r>
      </w:hyperlink>
    </w:p>
    <w:p w14:paraId="02B44DBE" w14:textId="77777777" w:rsidR="0019423C" w:rsidRDefault="00000000">
      <w:pPr>
        <w:pStyle w:val="ListNumber"/>
      </w:pPr>
      <w:r>
        <w:t xml:space="preserve">Blog post — Top 5 Reconstructive Surgeries — </w:t>
      </w:r>
      <w:hyperlink r:id="rId32">
        <w:r>
          <w:rPr>
            <w:color w:val="0563C1"/>
            <w:u w:val="single"/>
          </w:rPr>
          <w:t>https://www.mikoplasticsurgery.com/top-5-reconstructive-surgeries-to-restore-function-and-confidence-in-beverly-hills</w:t>
        </w:r>
      </w:hyperlink>
    </w:p>
    <w:p w14:paraId="5A17164A" w14:textId="77777777" w:rsidR="0019423C" w:rsidRDefault="00000000">
      <w:pPr>
        <w:pStyle w:val="ListNumber"/>
      </w:pPr>
      <w:r>
        <w:t xml:space="preserve">Blog post — Generational Trends Taking Shape in 2024 — </w:t>
      </w:r>
      <w:hyperlink r:id="rId33">
        <w:r>
          <w:rPr>
            <w:color w:val="0563C1"/>
            <w:u w:val="single"/>
          </w:rPr>
          <w:t>https://www.mikoplasticsurgery.com/beverly-hills-plastic-surgery-generational-trends-taking-shape-in-2024</w:t>
        </w:r>
      </w:hyperlink>
    </w:p>
    <w:p w14:paraId="42BEEB6D" w14:textId="77777777" w:rsidR="0019423C" w:rsidRDefault="00000000">
      <w:pPr>
        <w:pStyle w:val="ListNumber"/>
      </w:pPr>
      <w:r>
        <w:t xml:space="preserve">Blog post — Why Blepharoplasty Has Become Top Procedure — </w:t>
      </w:r>
      <w:hyperlink r:id="rId34">
        <w:r>
          <w:rPr>
            <w:color w:val="0563C1"/>
            <w:u w:val="single"/>
          </w:rPr>
          <w:t>https://www.mikoplasticsurgery.com/why-blepharoplasty-has-become-a-top-cosmetic-procedure-in-beverly-hills</w:t>
        </w:r>
      </w:hyperlink>
    </w:p>
    <w:p w14:paraId="315A9D93" w14:textId="77777777" w:rsidR="0019423C" w:rsidRDefault="00000000">
      <w:pPr>
        <w:pStyle w:val="ListNumber"/>
      </w:pPr>
      <w:r>
        <w:t xml:space="preserve">Blog post — Top 5 Minimally Invasive Procedures — </w:t>
      </w:r>
      <w:hyperlink r:id="rId35">
        <w:r>
          <w:rPr>
            <w:color w:val="0563C1"/>
            <w:u w:val="single"/>
          </w:rPr>
          <w:t>https://www.mikoplasticsurgery.com/top-5-minimally-invasive-procedures-for-a-naturally-enhanced-you-at-miko-plastic-surgery</w:t>
        </w:r>
      </w:hyperlink>
    </w:p>
    <w:p w14:paraId="7C5BD63B" w14:textId="77777777" w:rsidR="0019423C" w:rsidRDefault="00000000">
      <w:pPr>
        <w:pStyle w:val="ListNumber"/>
      </w:pPr>
      <w:r>
        <w:t xml:space="preserve">Blog post — Plastic Surgeon vs Cosmetic Surgeon — </w:t>
      </w:r>
      <w:hyperlink r:id="rId36">
        <w:r>
          <w:rPr>
            <w:color w:val="0563C1"/>
            <w:u w:val="single"/>
          </w:rPr>
          <w:t>https://www.mikoplasticsurgery.com/understanding-the-difference-between-a-plastic-surgeon-and-a-cosmetic-surgeon</w:t>
        </w:r>
      </w:hyperlink>
    </w:p>
    <w:p w14:paraId="6A36A0B9" w14:textId="77777777" w:rsidR="0019423C" w:rsidRDefault="00000000">
      <w:pPr>
        <w:pStyle w:val="ListNumber"/>
      </w:pPr>
      <w:r>
        <w:t xml:space="preserve">Blog post — Embrace the Summer Glow — </w:t>
      </w:r>
      <w:hyperlink r:id="rId37">
        <w:r>
          <w:rPr>
            <w:color w:val="0563C1"/>
            <w:u w:val="single"/>
          </w:rPr>
          <w:t>https://www.mikoplasticsurgery.com/embrace-the-summer-glow-with-minimally-invasive-procedures-at-miko-plastic-surgery</w:t>
        </w:r>
      </w:hyperlink>
    </w:p>
    <w:p w14:paraId="4CC0CCD2" w14:textId="77777777" w:rsidR="0019423C" w:rsidRDefault="00000000">
      <w:pPr>
        <w:pStyle w:val="ListNumber"/>
      </w:pPr>
      <w:r>
        <w:t xml:space="preserve">Blog post — Achieve Your Dream Body (Body Contouring) — </w:t>
      </w:r>
      <w:hyperlink r:id="rId38">
        <w:r>
          <w:rPr>
            <w:color w:val="0563C1"/>
            <w:u w:val="single"/>
          </w:rPr>
          <w:t>https://www.mikoplasticsurgery.com/achieve-your-dream-body-unveiling-body-contouring-surgery-in-beverly-hills</w:t>
        </w:r>
      </w:hyperlink>
    </w:p>
    <w:p w14:paraId="1B7E788C" w14:textId="77777777" w:rsidR="0019423C" w:rsidRDefault="00000000">
      <w:pPr>
        <w:pStyle w:val="ListNumber"/>
      </w:pPr>
      <w:r>
        <w:t xml:space="preserve">Blog post — Achieve Your Perfect Summer Body — </w:t>
      </w:r>
      <w:hyperlink r:id="rId39">
        <w:r>
          <w:rPr>
            <w:color w:val="0563C1"/>
            <w:u w:val="single"/>
          </w:rPr>
          <w:t>https://www.mikoplasticsurgery.com/achieve-your-perfect-summer-body-with-quick-plastic-surgery-at-miko-plastic-surgery-in-beverly-hills</w:t>
        </w:r>
      </w:hyperlink>
    </w:p>
    <w:p w14:paraId="5DE347AF" w14:textId="77777777" w:rsidR="0019423C" w:rsidRDefault="00000000">
      <w:pPr>
        <w:pStyle w:val="ListNumber"/>
      </w:pPr>
      <w:r>
        <w:t xml:space="preserve">Blog post — Ethnicity Matters (Ethnically Sensitive Surgeon) — </w:t>
      </w:r>
      <w:hyperlink r:id="rId40">
        <w:r>
          <w:rPr>
            <w:color w:val="0563C1"/>
            <w:u w:val="single"/>
          </w:rPr>
          <w:t>https://www.mikoplasticsurgery.com/ethnicity-matters-why-choosing-an-ethnically-sensitive-plastic-surgeon-in-beverly-hills-is-crucial</w:t>
        </w:r>
      </w:hyperlink>
    </w:p>
    <w:p w14:paraId="7341E095" w14:textId="77777777" w:rsidR="0019423C" w:rsidRDefault="00000000">
      <w:pPr>
        <w:pStyle w:val="ListNumber"/>
      </w:pPr>
      <w:r>
        <w:lastRenderedPageBreak/>
        <w:t xml:space="preserve">Blog post — Manage Appearance Alongside High Blood Pressure — </w:t>
      </w:r>
      <w:hyperlink r:id="rId41">
        <w:r>
          <w:rPr>
            <w:color w:val="0563C1"/>
            <w:u w:val="single"/>
          </w:rPr>
          <w:t>https://www.mikoplasticsurgery.com/look-and-feel-your-best-how-miko-plastic-surgery-can-help-you-manage-your-appearance-alongside-high-blood-pressure</w:t>
        </w:r>
      </w:hyperlink>
    </w:p>
    <w:p w14:paraId="4151B66E" w14:textId="77777777" w:rsidR="0019423C" w:rsidRDefault="00000000">
      <w:pPr>
        <w:pStyle w:val="ListNumber"/>
      </w:pPr>
      <w:r>
        <w:t xml:space="preserve">Blog post — Top 10 Rhinoplasty Surgeons — </w:t>
      </w:r>
      <w:hyperlink r:id="rId42">
        <w:r>
          <w:rPr>
            <w:color w:val="0563C1"/>
            <w:u w:val="single"/>
          </w:rPr>
          <w:t>https://www.mikoplasticsurgery.com/top-10-rhinoplasty-surgeons-what-to-learn-from-them</w:t>
        </w:r>
      </w:hyperlink>
    </w:p>
    <w:p w14:paraId="76D06F00" w14:textId="77777777" w:rsidR="0019423C" w:rsidRDefault="00000000">
      <w:pPr>
        <w:pStyle w:val="ListNumber"/>
      </w:pPr>
      <w:r>
        <w:t xml:space="preserve">Blog post — What Famous Hollywood Plastic Surgeons Know — </w:t>
      </w:r>
      <w:hyperlink r:id="rId43">
        <w:r>
          <w:rPr>
            <w:color w:val="0563C1"/>
            <w:u w:val="single"/>
          </w:rPr>
          <w:t>https://www.mikoplasticsurgery.com/what-famous-hollywood-plastic-surgeons-know</w:t>
        </w:r>
      </w:hyperlink>
    </w:p>
    <w:p w14:paraId="353F596C" w14:textId="77777777" w:rsidR="0019423C" w:rsidRDefault="00000000">
      <w:pPr>
        <w:pStyle w:val="ListNumber"/>
      </w:pPr>
      <w:r>
        <w:t xml:space="preserve">Blog post — Dr. Obeng and RESTORE to Ghana — </w:t>
      </w:r>
      <w:hyperlink r:id="rId44">
        <w:r>
          <w:rPr>
            <w:color w:val="0563C1"/>
            <w:u w:val="single"/>
          </w:rPr>
          <w:t>https://www.mikoplasticsurgery.com/dr-obeng-and-restore-to-ghana</w:t>
        </w:r>
      </w:hyperlink>
    </w:p>
    <w:p w14:paraId="5A5658FA" w14:textId="77777777" w:rsidR="0019423C" w:rsidRDefault="00000000">
      <w:pPr>
        <w:pStyle w:val="ListNumber"/>
      </w:pPr>
      <w:r>
        <w:t xml:space="preserve">Blog post — Rib Removal for Transgender Women — </w:t>
      </w:r>
      <w:hyperlink r:id="rId45">
        <w:r>
          <w:rPr>
            <w:color w:val="0563C1"/>
            <w:u w:val="single"/>
          </w:rPr>
          <w:t>https://www.mikoplasticsurgery.com/achieve-your-desired-silhouette-rib-removal-for-transgender-women-in-beverly-hills</w:t>
        </w:r>
      </w:hyperlink>
    </w:p>
    <w:p w14:paraId="3DA0595E" w14:textId="77777777" w:rsidR="0019423C" w:rsidRDefault="00000000">
      <w:pPr>
        <w:pStyle w:val="ListNumber"/>
      </w:pPr>
      <w:r>
        <w:t xml:space="preserve">Transgender Procedure page (Spanish) — </w:t>
      </w:r>
      <w:hyperlink r:id="rId46">
        <w:r>
          <w:rPr>
            <w:color w:val="0563C1"/>
            <w:u w:val="single"/>
          </w:rPr>
          <w:t>https://www.mikoplasticsurgery.com/es-mx/transgender-procedure/facial-masculinization-surgery-top</w:t>
        </w:r>
      </w:hyperlink>
    </w:p>
    <w:p w14:paraId="4B91503A" w14:textId="77777777" w:rsidR="0019423C" w:rsidRDefault="00000000">
      <w:pPr>
        <w:pStyle w:val="ListNumber"/>
      </w:pPr>
      <w:r>
        <w:t xml:space="preserve">Transgender Procedure page (Russian) — </w:t>
      </w:r>
      <w:hyperlink r:id="rId47">
        <w:r>
          <w:rPr>
            <w:color w:val="0563C1"/>
            <w:u w:val="single"/>
          </w:rPr>
          <w:t>https://www.mikoplasticsurgery.com/ru/transgender-procedure/facial-masculinization-surgery-top</w:t>
        </w:r>
      </w:hyperlink>
    </w:p>
    <w:p w14:paraId="20BF9C2F" w14:textId="77777777" w:rsidR="0019423C" w:rsidRDefault="00000000">
      <w:pPr>
        <w:pStyle w:val="ListNumber"/>
      </w:pPr>
      <w:r>
        <w:t xml:space="preserve">Before &amp; After — Liposuction (French) — </w:t>
      </w:r>
      <w:hyperlink r:id="rId48">
        <w:r>
          <w:rPr>
            <w:color w:val="0563C1"/>
            <w:u w:val="single"/>
          </w:rPr>
          <w:t>https://www.mikoplasticsurgery.com/fr/body-before-and-after/liposuction</w:t>
        </w:r>
      </w:hyperlink>
    </w:p>
    <w:p w14:paraId="71D78C1D" w14:textId="77777777" w:rsidR="0019423C" w:rsidRDefault="00000000">
      <w:pPr>
        <w:pStyle w:val="ListNumber"/>
      </w:pPr>
      <w:r>
        <w:t xml:space="preserve">Instagram — @drmichaelkobeng — </w:t>
      </w:r>
      <w:hyperlink r:id="rId49">
        <w:r>
          <w:rPr>
            <w:color w:val="0563C1"/>
            <w:u w:val="single"/>
          </w:rPr>
          <w:t>https://www.instagram.com/drmichaelkobeng/?hl=en</w:t>
        </w:r>
      </w:hyperlink>
    </w:p>
    <w:p w14:paraId="75273AF4" w14:textId="77777777" w:rsidR="0019423C" w:rsidRDefault="00000000">
      <w:pPr>
        <w:pStyle w:val="ListNumber"/>
      </w:pPr>
      <w:r>
        <w:t xml:space="preserve">Facebook — MiKO Plastic Surgery — </w:t>
      </w:r>
      <w:hyperlink r:id="rId50">
        <w:r>
          <w:rPr>
            <w:color w:val="0563C1"/>
            <w:u w:val="single"/>
          </w:rPr>
          <w:t>https://www.facebook.com/MiKOplasticsurgery/</w:t>
        </w:r>
      </w:hyperlink>
    </w:p>
    <w:p w14:paraId="7D0D9DBF" w14:textId="77777777" w:rsidR="0019423C" w:rsidRDefault="00000000">
      <w:pPr>
        <w:pStyle w:val="ListNumber"/>
      </w:pPr>
      <w:r>
        <w:t xml:space="preserve">X (Twitter) — @DrMichaelKObeng — </w:t>
      </w:r>
      <w:hyperlink r:id="rId51">
        <w:r>
          <w:rPr>
            <w:color w:val="0563C1"/>
            <w:u w:val="single"/>
          </w:rPr>
          <w:t>https://x.com/DrMichaelKObeng</w:t>
        </w:r>
      </w:hyperlink>
    </w:p>
    <w:p w14:paraId="0E699303" w14:textId="77777777" w:rsidR="0019423C" w:rsidRDefault="00000000">
      <w:pPr>
        <w:pStyle w:val="ListNumber"/>
      </w:pPr>
      <w:r>
        <w:t xml:space="preserve">YouTube — Dr. Michael K. Obeng channel — </w:t>
      </w:r>
      <w:hyperlink r:id="rId52">
        <w:r>
          <w:rPr>
            <w:color w:val="0563C1"/>
            <w:u w:val="single"/>
          </w:rPr>
          <w:t>https://www.youtube.com/channel/UCLuSq6TXxNT3Eg-0y0fyuGA</w:t>
        </w:r>
      </w:hyperlink>
    </w:p>
    <w:p w14:paraId="03399FDA" w14:textId="77777777" w:rsidR="0019423C" w:rsidRDefault="00000000">
      <w:pPr>
        <w:pStyle w:val="ListNumber"/>
      </w:pPr>
      <w:r>
        <w:t xml:space="preserve">YouTube — MiKO Plastic Surgery channel — </w:t>
      </w:r>
      <w:hyperlink r:id="rId53">
        <w:r>
          <w:rPr>
            <w:color w:val="0563C1"/>
            <w:u w:val="single"/>
          </w:rPr>
          <w:t>https://www.youtube.com/c/MikoPlasticSurgery-Beverly-Hills-Plastic-Surgery</w:t>
        </w:r>
      </w:hyperlink>
    </w:p>
    <w:p w14:paraId="54B625CB" w14:textId="77777777" w:rsidR="0019423C" w:rsidRDefault="00000000">
      <w:pPr>
        <w:pStyle w:val="ListNumber"/>
      </w:pPr>
      <w:r>
        <w:t xml:space="preserve">LinkedIn — Dr. Michael K. Obeng — </w:t>
      </w:r>
      <w:hyperlink r:id="rId54">
        <w:r>
          <w:rPr>
            <w:color w:val="0563C1"/>
            <w:u w:val="single"/>
          </w:rPr>
          <w:t>https://www.linkedin.com/in/michael-k-obeng-md-facs-best-beverly-hills-plastic-surgeon</w:t>
        </w:r>
      </w:hyperlink>
    </w:p>
    <w:p w14:paraId="6AD4AE0B" w14:textId="77777777" w:rsidR="0019423C" w:rsidRDefault="00000000">
      <w:pPr>
        <w:pStyle w:val="ListNumber"/>
      </w:pPr>
      <w:r>
        <w:t xml:space="preserve">LinkedIn — MiKO Plastic Surgery (company page) — </w:t>
      </w:r>
      <w:hyperlink r:id="rId55">
        <w:r>
          <w:rPr>
            <w:color w:val="0563C1"/>
            <w:u w:val="single"/>
          </w:rPr>
          <w:t>https://www.linkedin.com/company/miko-plastic-surgery</w:t>
        </w:r>
      </w:hyperlink>
    </w:p>
    <w:p w14:paraId="7C25CFE8" w14:textId="77777777" w:rsidR="0019423C" w:rsidRDefault="00000000">
      <w:pPr>
        <w:pStyle w:val="ListNumber"/>
      </w:pPr>
      <w:r>
        <w:t xml:space="preserve">Facebook — Michael K. Obeng profile — </w:t>
      </w:r>
      <w:hyperlink r:id="rId56">
        <w:r>
          <w:rPr>
            <w:color w:val="0563C1"/>
            <w:u w:val="single"/>
          </w:rPr>
          <w:t>https://www.facebook.com/michael.obeng.73/</w:t>
        </w:r>
      </w:hyperlink>
    </w:p>
    <w:p w14:paraId="51A5F77C" w14:textId="77777777" w:rsidR="0019423C" w:rsidRDefault="00000000">
      <w:pPr>
        <w:pStyle w:val="ListNumber"/>
      </w:pPr>
      <w:r>
        <w:t xml:space="preserve">Instagram reel — Google review (MiKO) — </w:t>
      </w:r>
      <w:hyperlink r:id="rId57">
        <w:r>
          <w:rPr>
            <w:color w:val="0563C1"/>
            <w:u w:val="single"/>
          </w:rPr>
          <w:t>https://www.instagram.com/reel/C93KsbYyiP7/</w:t>
        </w:r>
      </w:hyperlink>
    </w:p>
    <w:p w14:paraId="671421CB" w14:textId="77777777" w:rsidR="0019423C" w:rsidRDefault="00000000">
      <w:pPr>
        <w:pStyle w:val="ListNumber"/>
      </w:pPr>
      <w:r>
        <w:t xml:space="preserve">Instagram reel — MiKO post — </w:t>
      </w:r>
      <w:hyperlink r:id="rId58">
        <w:r>
          <w:rPr>
            <w:color w:val="0563C1"/>
            <w:u w:val="single"/>
          </w:rPr>
          <w:t>https://www.instagram.com/reel/C_4Ba9nyK-G/?hl=en</w:t>
        </w:r>
      </w:hyperlink>
    </w:p>
    <w:p w14:paraId="0A61491C" w14:textId="77777777" w:rsidR="0019423C" w:rsidRDefault="00000000">
      <w:pPr>
        <w:pStyle w:val="ListNumber"/>
      </w:pPr>
      <w:r>
        <w:t xml:space="preserve">Instagram reel — Donna D’Errico transformation — </w:t>
      </w:r>
      <w:hyperlink r:id="rId59">
        <w:r>
          <w:rPr>
            <w:color w:val="0563C1"/>
            <w:u w:val="single"/>
          </w:rPr>
          <w:t>https://www.instagram.com/reel/Cqv9PzML39z/</w:t>
        </w:r>
      </w:hyperlink>
    </w:p>
    <w:p w14:paraId="513E5AE9" w14:textId="77777777" w:rsidR="0019423C" w:rsidRDefault="00000000">
      <w:pPr>
        <w:pStyle w:val="ListNumber"/>
      </w:pPr>
      <w:r>
        <w:t xml:space="preserve">Instagram reel — Gorilla Glue case — </w:t>
      </w:r>
      <w:hyperlink r:id="rId60">
        <w:r>
          <w:rPr>
            <w:color w:val="0563C1"/>
            <w:u w:val="single"/>
          </w:rPr>
          <w:t>https://www.instagram.com/reel/CLJ8avglLcJ/</w:t>
        </w:r>
      </w:hyperlink>
    </w:p>
    <w:p w14:paraId="60328F22" w14:textId="77777777" w:rsidR="0019423C" w:rsidRDefault="00000000">
      <w:pPr>
        <w:pStyle w:val="ListNumber"/>
      </w:pPr>
      <w:r>
        <w:t xml:space="preserve">Instagram reel — ‘24 hours’ story — </w:t>
      </w:r>
      <w:hyperlink r:id="rId61">
        <w:r>
          <w:rPr>
            <w:color w:val="0563C1"/>
            <w:u w:val="single"/>
          </w:rPr>
          <w:t>https://www.instagram.com/reel/DSGE4X1kR7N/</w:t>
        </w:r>
      </w:hyperlink>
    </w:p>
    <w:p w14:paraId="0EA9FA2D" w14:textId="77777777" w:rsidR="0019423C" w:rsidRDefault="00000000">
      <w:pPr>
        <w:pStyle w:val="ListNumber"/>
      </w:pPr>
      <w:r>
        <w:lastRenderedPageBreak/>
        <w:t xml:space="preserve">YouTube — 24 hours with richest black plastic surgeon — </w:t>
      </w:r>
      <w:hyperlink r:id="rId62">
        <w:r>
          <w:rPr>
            <w:color w:val="0563C1"/>
            <w:u w:val="single"/>
          </w:rPr>
          <w:t>https://www.youtube.com/watch?v=C6x7QvjuQgw</w:t>
        </w:r>
      </w:hyperlink>
    </w:p>
    <w:p w14:paraId="29EF3643" w14:textId="77777777" w:rsidR="0019423C" w:rsidRDefault="00000000">
      <w:pPr>
        <w:pStyle w:val="ListNumber"/>
      </w:pPr>
      <w:r>
        <w:t xml:space="preserve">YouTube — Gorilla Glue surgery (Dr. Obeng) — </w:t>
      </w:r>
      <w:hyperlink r:id="rId63">
        <w:r>
          <w:rPr>
            <w:color w:val="0563C1"/>
            <w:u w:val="single"/>
          </w:rPr>
          <w:t>https://www.youtube.com/watch?v=IEcsOD9uwo4</w:t>
        </w:r>
      </w:hyperlink>
    </w:p>
    <w:p w14:paraId="59017EBB" w14:textId="77777777" w:rsidR="0019423C" w:rsidRDefault="00000000">
      <w:pPr>
        <w:pStyle w:val="ListNumber"/>
      </w:pPr>
      <w:r>
        <w:t xml:space="preserve">YouTube — Gorilla Glue surgery details (Part Three) — </w:t>
      </w:r>
      <w:hyperlink r:id="rId64">
        <w:r>
          <w:rPr>
            <w:color w:val="0563C1"/>
            <w:u w:val="single"/>
          </w:rPr>
          <w:t>https://www.youtube.com/watch?v=MzfH7lwFIOM</w:t>
        </w:r>
      </w:hyperlink>
    </w:p>
    <w:p w14:paraId="2967B655" w14:textId="77777777" w:rsidR="0019423C" w:rsidRDefault="00000000">
      <w:pPr>
        <w:pStyle w:val="ListNumber"/>
      </w:pPr>
      <w:r>
        <w:t xml:space="preserve">YouTube — Watch Gorilla Glue removed — </w:t>
      </w:r>
      <w:hyperlink r:id="rId65">
        <w:r>
          <w:rPr>
            <w:color w:val="0563C1"/>
            <w:u w:val="single"/>
          </w:rPr>
          <w:t>https://www.youtube.com/watch?v=0taqJCeZk4g</w:t>
        </w:r>
      </w:hyperlink>
    </w:p>
    <w:p w14:paraId="0ACAB206" w14:textId="77777777" w:rsidR="0019423C" w:rsidRDefault="00000000">
      <w:pPr>
        <w:pStyle w:val="ListNumber"/>
      </w:pPr>
      <w:r>
        <w:t xml:space="preserve">YouTube — Tessica Brown hair nightmare fixed — </w:t>
      </w:r>
      <w:hyperlink r:id="rId66">
        <w:r>
          <w:rPr>
            <w:color w:val="0563C1"/>
            <w:u w:val="single"/>
          </w:rPr>
          <w:t>https://www.youtube.com/watch?v=m67CvQQR9E8</w:t>
        </w:r>
      </w:hyperlink>
    </w:p>
    <w:p w14:paraId="1D1C4D2C" w14:textId="77777777" w:rsidR="0019423C" w:rsidRDefault="00000000">
      <w:pPr>
        <w:pStyle w:val="ListNumber"/>
      </w:pPr>
      <w:r>
        <w:t xml:space="preserve">YouTube — Donna D’Errico transformed (Inside Edition) — </w:t>
      </w:r>
      <w:hyperlink r:id="rId67">
        <w:r>
          <w:rPr>
            <w:color w:val="0563C1"/>
            <w:u w:val="single"/>
          </w:rPr>
          <w:t>https://www.youtube.com/watch?v=_8dMRKQ0Mjo</w:t>
        </w:r>
      </w:hyperlink>
    </w:p>
    <w:p w14:paraId="61C96547" w14:textId="77777777" w:rsidR="0019423C" w:rsidRDefault="00000000">
      <w:pPr>
        <w:pStyle w:val="ListNumber"/>
      </w:pPr>
      <w:r>
        <w:t xml:space="preserve">YouTube — Baywatch Star body transformation — </w:t>
      </w:r>
      <w:hyperlink r:id="rId68">
        <w:r>
          <w:rPr>
            <w:color w:val="0563C1"/>
            <w:u w:val="single"/>
          </w:rPr>
          <w:t>https://www.youtube.com/watch?v=dcdRcsL0A1w</w:t>
        </w:r>
      </w:hyperlink>
    </w:p>
    <w:p w14:paraId="063F3BE6" w14:textId="77777777" w:rsidR="0019423C" w:rsidRDefault="00000000">
      <w:pPr>
        <w:pStyle w:val="ListNumber"/>
      </w:pPr>
      <w:r>
        <w:t xml:space="preserve">Yelp — MiKO Plastic Surgery (reviews) — </w:t>
      </w:r>
      <w:hyperlink r:id="rId69">
        <w:r>
          <w:rPr>
            <w:color w:val="0563C1"/>
            <w:u w:val="single"/>
          </w:rPr>
          <w:t>https://www.yelp.com/biz/miko-plastic-surgery-beverly-hills-2</w:t>
        </w:r>
      </w:hyperlink>
    </w:p>
    <w:p w14:paraId="42E997A2" w14:textId="77777777" w:rsidR="0019423C" w:rsidRDefault="00000000">
      <w:pPr>
        <w:pStyle w:val="ListNumber"/>
      </w:pPr>
      <w:r>
        <w:t xml:space="preserve">RealSelf — Dr. Michael K. Obeng profile — </w:t>
      </w:r>
      <w:hyperlink r:id="rId70">
        <w:r>
          <w:rPr>
            <w:color w:val="0563C1"/>
            <w:u w:val="single"/>
          </w:rPr>
          <w:t>https://www.realself.com/dr/michael-k-obeng-beverly-hills-ca</w:t>
        </w:r>
      </w:hyperlink>
    </w:p>
    <w:p w14:paraId="166AFAB8" w14:textId="77777777" w:rsidR="0019423C" w:rsidRDefault="00000000">
      <w:pPr>
        <w:pStyle w:val="ListNumber"/>
      </w:pPr>
      <w:r>
        <w:t xml:space="preserve">Zocdoc — Dr. Michael Obeng — </w:t>
      </w:r>
      <w:hyperlink r:id="rId71">
        <w:r>
          <w:rPr>
            <w:color w:val="0563C1"/>
            <w:u w:val="single"/>
          </w:rPr>
          <w:t>https://www.zocdoc.com/doctor/michael-obeng-md-154736</w:t>
        </w:r>
      </w:hyperlink>
    </w:p>
    <w:p w14:paraId="212128A8" w14:textId="77777777" w:rsidR="0019423C" w:rsidRDefault="00000000">
      <w:pPr>
        <w:pStyle w:val="ListNumber"/>
      </w:pPr>
      <w:r>
        <w:t xml:space="preserve">Indeed — MiKO Plastic Surgery reviews — </w:t>
      </w:r>
      <w:hyperlink r:id="rId72">
        <w:r>
          <w:rPr>
            <w:color w:val="0563C1"/>
            <w:u w:val="single"/>
          </w:rPr>
          <w:t>https://www.indeed.com/cmp/Miko-Plastic-Surgery/reviews?ftopic=culture</w:t>
        </w:r>
      </w:hyperlink>
    </w:p>
    <w:p w14:paraId="10217745" w14:textId="77777777" w:rsidR="0019423C" w:rsidRDefault="00000000">
      <w:pPr>
        <w:pStyle w:val="ListNumber"/>
      </w:pPr>
      <w:r>
        <w:t xml:space="preserve">Angi — MiKO Plastic Surgery reviews — </w:t>
      </w:r>
      <w:hyperlink r:id="rId73">
        <w:r>
          <w:rPr>
            <w:color w:val="0563C1"/>
            <w:u w:val="single"/>
          </w:rPr>
          <w:t>https://www.angi.com/companylist/us/ca/beverly-hills/miko-plastic-surgery-reviews-9378525.htm</w:t>
        </w:r>
      </w:hyperlink>
    </w:p>
    <w:p w14:paraId="6EE95B6B" w14:textId="77777777" w:rsidR="0019423C" w:rsidRDefault="00000000">
      <w:pPr>
        <w:pStyle w:val="ListNumber"/>
      </w:pPr>
      <w:r>
        <w:t xml:space="preserve">UT Southwestern CME — Michael Obeng bio — </w:t>
      </w:r>
      <w:hyperlink r:id="rId74">
        <w:r>
          <w:rPr>
            <w:color w:val="0563C1"/>
            <w:u w:val="single"/>
          </w:rPr>
          <w:t>https://cme.utsouthwestern.edu/node/131086/bio/88308/view</w:t>
        </w:r>
      </w:hyperlink>
    </w:p>
    <w:p w14:paraId="09651169" w14:textId="77777777" w:rsidR="0019423C" w:rsidRDefault="00000000">
      <w:pPr>
        <w:pStyle w:val="ListNumber"/>
      </w:pPr>
      <w:r>
        <w:t xml:space="preserve">PRWeb — RESTORE Gala announcement (2017) — </w:t>
      </w:r>
      <w:hyperlink r:id="rId75">
        <w:r>
          <w:rPr>
            <w:color w:val="0563C1"/>
            <w:u w:val="single"/>
          </w:rPr>
          <w:t>https://www.prweb.com/releases/2017/03/prweb14130972.htm</w:t>
        </w:r>
      </w:hyperlink>
    </w:p>
    <w:p w14:paraId="05598E3D" w14:textId="77777777" w:rsidR="0019423C" w:rsidRDefault="00000000">
      <w:pPr>
        <w:pStyle w:val="ListNumber"/>
      </w:pPr>
      <w:r>
        <w:t xml:space="preserve">EINPresswire — President’s Volunteer Service Award (2022) — </w:t>
      </w:r>
      <w:hyperlink r:id="rId76">
        <w:r>
          <w:rPr>
            <w:color w:val="0563C1"/>
            <w:u w:val="single"/>
          </w:rPr>
          <w:t>https://www.einpresswire.com/article/604033337/beverly-hills-plastic-surgeon-dr-michael-k-obeng-awarded-the-us-president-s-volunteer-service-award</w:t>
        </w:r>
      </w:hyperlink>
    </w:p>
    <w:p w14:paraId="57B26A43" w14:textId="77777777" w:rsidR="0019423C" w:rsidRDefault="00000000">
      <w:pPr>
        <w:pStyle w:val="ListNumber"/>
      </w:pPr>
      <w:r>
        <w:t xml:space="preserve">GhanaWeb — White House hails Dr. Obeng (2022) — </w:t>
      </w:r>
      <w:hyperlink r:id="rId77">
        <w:r>
          <w:rPr>
            <w:color w:val="0563C1"/>
            <w:u w:val="single"/>
          </w:rPr>
          <w:t>https://www.ghanaweb.com/GhanaHomePage/NewsArchive/White-House-hails-Dr-Michael-K-Obeng-after-receiving-US-President-rsquo-s-Volunteer-Service-Award-1677188</w:t>
        </w:r>
      </w:hyperlink>
    </w:p>
    <w:p w14:paraId="72A37DB4" w14:textId="77777777" w:rsidR="0019423C" w:rsidRDefault="00000000">
      <w:pPr>
        <w:pStyle w:val="ListNumber"/>
      </w:pPr>
      <w:r>
        <w:t xml:space="preserve">MyJoyOnline — Volunteer Service Award (2022) — </w:t>
      </w:r>
      <w:hyperlink r:id="rId78">
        <w:r>
          <w:rPr>
            <w:color w:val="0563C1"/>
            <w:u w:val="single"/>
          </w:rPr>
          <w:t>https://www.myjoyonline.com/ghanaian-plastic-surgeon-awarded-us-presidents-volunteer-service-award/</w:t>
        </w:r>
      </w:hyperlink>
    </w:p>
    <w:p w14:paraId="051A5BC7" w14:textId="77777777" w:rsidR="0019423C" w:rsidRDefault="00000000">
      <w:pPr>
        <w:pStyle w:val="ListNumber"/>
      </w:pPr>
      <w:r>
        <w:t xml:space="preserve">GUBA Awards — Honoured at Cannes (2019) — </w:t>
      </w:r>
      <w:hyperlink r:id="rId79">
        <w:r>
          <w:rPr>
            <w:color w:val="0563C1"/>
            <w:u w:val="single"/>
          </w:rPr>
          <w:t>https://gubaawards.com/2019/05/dr-michael-k-obeng-honoured-at-cannes-for-his-humanitarian-efforts/</w:t>
        </w:r>
      </w:hyperlink>
    </w:p>
    <w:p w14:paraId="5F3F9EA8" w14:textId="77777777" w:rsidR="0019423C" w:rsidRDefault="00000000">
      <w:pPr>
        <w:pStyle w:val="ListNumber"/>
      </w:pPr>
      <w:r>
        <w:lastRenderedPageBreak/>
        <w:t xml:space="preserve">EINPresswire — Rib removal ‘snatched waist’ (2019) — </w:t>
      </w:r>
      <w:hyperlink r:id="rId80">
        <w:r>
          <w:rPr>
            <w:color w:val="0563C1"/>
            <w:u w:val="single"/>
          </w:rPr>
          <w:t>https://www.einpresswire.com/article/474383085/beverly-hills-celebrity-plastic-surgeon-dr-michael-k-obeng-is-changing-the-snatched-waist-game-rib-removal</w:t>
        </w:r>
      </w:hyperlink>
    </w:p>
    <w:p w14:paraId="26B68A2B" w14:textId="77777777" w:rsidR="0019423C" w:rsidRDefault="00000000">
      <w:pPr>
        <w:pStyle w:val="ListNumber"/>
      </w:pPr>
      <w:r>
        <w:t xml:space="preserve">GQ — Gorilla Glue interview — </w:t>
      </w:r>
      <w:hyperlink r:id="rId81">
        <w:r>
          <w:rPr>
            <w:color w:val="0563C1"/>
            <w:u w:val="single"/>
          </w:rPr>
          <w:t>https://www.gq.com/story/michael-obeng-gorilla-glue-interview</w:t>
        </w:r>
      </w:hyperlink>
    </w:p>
    <w:p w14:paraId="43DF661E" w14:textId="77777777" w:rsidR="0019423C" w:rsidRDefault="00000000">
      <w:pPr>
        <w:pStyle w:val="ListNumber"/>
      </w:pPr>
      <w:r>
        <w:t xml:space="preserve">ESSENCE — Gorilla Glue removal details — </w:t>
      </w:r>
      <w:hyperlink r:id="rId82">
        <w:r>
          <w:rPr>
            <w:color w:val="0563C1"/>
            <w:u w:val="single"/>
          </w:rPr>
          <w:t>https://www.essence.com/beauty/dr-obeng-tessica-brown/</w:t>
        </w:r>
      </w:hyperlink>
    </w:p>
    <w:p w14:paraId="6C5D6636" w14:textId="77777777" w:rsidR="0019423C" w:rsidRDefault="00000000">
      <w:pPr>
        <w:pStyle w:val="ListNumber"/>
      </w:pPr>
      <w:r>
        <w:t xml:space="preserve">ABC7NY — Gorilla Glue removed from Tessica Brown's hair — </w:t>
      </w:r>
      <w:hyperlink r:id="rId83">
        <w:r>
          <w:rPr>
            <w:color w:val="0563C1"/>
            <w:u w:val="single"/>
          </w:rPr>
          <w:t>https://abc7ny.com/post/tessica-brown-gorilla-glue-hair-video-dr-michael-k-obeng/10336673/</w:t>
        </w:r>
      </w:hyperlink>
    </w:p>
    <w:p w14:paraId="5627133C" w14:textId="77777777" w:rsidR="0019423C" w:rsidRDefault="00000000">
      <w:pPr>
        <w:pStyle w:val="ListNumber"/>
      </w:pPr>
      <w:r>
        <w:t xml:space="preserve">MSU Texas — alum makes national news (2021) — </w:t>
      </w:r>
      <w:hyperlink r:id="rId84">
        <w:r>
          <w:rPr>
            <w:color w:val="0563C1"/>
            <w:u w:val="single"/>
          </w:rPr>
          <w:t>https://news.msutexas.edu/2021/02/msu-texas-alum-makes-national-news.php</w:t>
        </w:r>
      </w:hyperlink>
    </w:p>
    <w:p w14:paraId="3419DB1C" w14:textId="77777777" w:rsidR="0019423C" w:rsidRDefault="00000000">
      <w:pPr>
        <w:pStyle w:val="ListNumber"/>
      </w:pPr>
      <w:r>
        <w:t xml:space="preserve">KSWO — doctor created formula (2021) — </w:t>
      </w:r>
      <w:hyperlink r:id="rId85">
        <w:r>
          <w:rPr>
            <w:color w:val="0563C1"/>
            <w:u w:val="single"/>
          </w:rPr>
          <w:t>https://www.kswo.com/2021/02/11/doctor-who-created-formula-gorilla-glue-girl-graduated-msu/</w:t>
        </w:r>
      </w:hyperlink>
    </w:p>
    <w:p w14:paraId="5EF793BE" w14:textId="77777777" w:rsidR="0019423C" w:rsidRDefault="00000000">
      <w:pPr>
        <w:pStyle w:val="ListNumber"/>
      </w:pPr>
      <w:r>
        <w:t xml:space="preserve">IOL — Meet Dr. Michael Obeng (2021) — </w:t>
      </w:r>
      <w:hyperlink r:id="rId86">
        <w:r>
          <w:rPr>
            <w:color w:val="0563C1"/>
            <w:u w:val="single"/>
          </w:rPr>
          <w:t>https://iol.co.za/lifestyle/style-beauty/beauty/2021-02-17-meet-dr-michael-obeng-the-man-who-removed-gorilla-glue-from-tessica-browns-hair/</w:t>
        </w:r>
      </w:hyperlink>
    </w:p>
    <w:p w14:paraId="5AEBC04E" w14:textId="77777777" w:rsidR="0019423C" w:rsidRDefault="00000000">
      <w:pPr>
        <w:pStyle w:val="ListNumber"/>
      </w:pPr>
      <w:r>
        <w:t xml:space="preserve">Teen Vogue — Gorilla Glue hair story (2021) — </w:t>
      </w:r>
      <w:hyperlink r:id="rId87">
        <w:r>
          <w:rPr>
            <w:color w:val="0563C1"/>
            <w:u w:val="single"/>
          </w:rPr>
          <w:t>https://www.teenvogue.com/story/tiktoker-gorilla-glue-hair</w:t>
        </w:r>
      </w:hyperlink>
    </w:p>
    <w:p w14:paraId="213D59D6" w14:textId="77777777" w:rsidR="0019423C" w:rsidRDefault="00000000">
      <w:pPr>
        <w:pStyle w:val="ListNumber"/>
      </w:pPr>
      <w:r>
        <w:t xml:space="preserve">Allure — Gorilla Glue Girl saga (feature) — </w:t>
      </w:r>
      <w:hyperlink r:id="rId88">
        <w:r>
          <w:rPr>
            <w:color w:val="0563C1"/>
            <w:u w:val="single"/>
          </w:rPr>
          <w:t>https://www.allure.com/story/gorilla-glue-girl-sleek-hair-drama-goes-deep</w:t>
        </w:r>
      </w:hyperlink>
    </w:p>
    <w:p w14:paraId="49AC36FD" w14:textId="77777777" w:rsidR="0019423C" w:rsidRDefault="00000000">
      <w:pPr>
        <w:pStyle w:val="ListNumber"/>
      </w:pPr>
      <w:r>
        <w:t xml:space="preserve">Allure — Gorilla Glue used as hairspray (viral) — </w:t>
      </w:r>
      <w:hyperlink r:id="rId89">
        <w:r>
          <w:rPr>
            <w:color w:val="0563C1"/>
            <w:u w:val="single"/>
          </w:rPr>
          <w:t>https://www.allure.com/story/gorilla-glue-hairspray-viral-tiktok-video</w:t>
        </w:r>
      </w:hyperlink>
    </w:p>
    <w:p w14:paraId="6EC6765A" w14:textId="77777777" w:rsidR="0019423C" w:rsidRDefault="00000000">
      <w:pPr>
        <w:pStyle w:val="ListNumber"/>
      </w:pPr>
      <w:r>
        <w:t xml:space="preserve">Teen Vogue — Another hair mishap (2021) — </w:t>
      </w:r>
      <w:hyperlink r:id="rId90">
        <w:r>
          <w:rPr>
            <w:color w:val="0563C1"/>
            <w:u w:val="single"/>
          </w:rPr>
          <w:t>https://www.teenvogue.com/story/gorilla-glue-girl-had-another-hair-mishap</w:t>
        </w:r>
      </w:hyperlink>
    </w:p>
    <w:p w14:paraId="4EB750DB" w14:textId="77777777" w:rsidR="0019423C" w:rsidRDefault="00000000">
      <w:pPr>
        <w:pStyle w:val="ListNumber"/>
      </w:pPr>
      <w:r>
        <w:t xml:space="preserve">Wikipedia — Michael K. Obeng — </w:t>
      </w:r>
      <w:hyperlink r:id="rId91">
        <w:r>
          <w:rPr>
            <w:color w:val="0563C1"/>
            <w:u w:val="single"/>
          </w:rPr>
          <w:t>https://en.wikipedia.org/wiki/Michael_K._Obeng</w:t>
        </w:r>
      </w:hyperlink>
    </w:p>
    <w:sectPr w:rsidR="001942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3181732">
    <w:abstractNumId w:val="8"/>
  </w:num>
  <w:num w:numId="2" w16cid:durableId="1836719497">
    <w:abstractNumId w:val="6"/>
  </w:num>
  <w:num w:numId="3" w16cid:durableId="868108951">
    <w:abstractNumId w:val="5"/>
  </w:num>
  <w:num w:numId="4" w16cid:durableId="2141334418">
    <w:abstractNumId w:val="4"/>
  </w:num>
  <w:num w:numId="5" w16cid:durableId="239677501">
    <w:abstractNumId w:val="7"/>
  </w:num>
  <w:num w:numId="6" w16cid:durableId="549732547">
    <w:abstractNumId w:val="3"/>
  </w:num>
  <w:num w:numId="7" w16cid:durableId="484321989">
    <w:abstractNumId w:val="2"/>
  </w:num>
  <w:num w:numId="8" w16cid:durableId="33895478">
    <w:abstractNumId w:val="1"/>
  </w:num>
  <w:num w:numId="9" w16cid:durableId="1462066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423C"/>
    <w:rsid w:val="0029639D"/>
    <w:rsid w:val="00326F90"/>
    <w:rsid w:val="009A7EB2"/>
    <w:rsid w:val="009C79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73A33B"/>
  <w14:defaultImageDpi w14:val="300"/>
  <w15:docId w15:val="{204C681A-F2D2-45AB-B90C-ADB478A6E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mikoplasticsurgery.com/facial-before-and-after/face-lift" TargetMode="External"/><Relationship Id="rId21" Type="http://schemas.openxmlformats.org/officeDocument/2006/relationships/hyperlink" Target="https://www.mikoplasticsurgery.com/tummy-tuck-surgery" TargetMode="External"/><Relationship Id="rId42" Type="http://schemas.openxmlformats.org/officeDocument/2006/relationships/hyperlink" Target="https://www.mikoplasticsurgery.com/top-10-rhinoplasty-surgeons-what-to-learn-from-them" TargetMode="External"/><Relationship Id="rId47" Type="http://schemas.openxmlformats.org/officeDocument/2006/relationships/hyperlink" Target="https://www.mikoplasticsurgery.com/ru/transgender-procedure/facial-masculinization-surgery-top" TargetMode="External"/><Relationship Id="rId63" Type="http://schemas.openxmlformats.org/officeDocument/2006/relationships/hyperlink" Target="https://www.youtube.com/watch?v=IEcsOD9uwo4" TargetMode="External"/><Relationship Id="rId68" Type="http://schemas.openxmlformats.org/officeDocument/2006/relationships/hyperlink" Target="https://www.youtube.com/watch?v=dcdRcsL0A1w" TargetMode="External"/><Relationship Id="rId84" Type="http://schemas.openxmlformats.org/officeDocument/2006/relationships/hyperlink" Target="https://news.msutexas.edu/2021/02/msu-texas-alum-makes-national-news.php" TargetMode="External"/><Relationship Id="rId89" Type="http://schemas.openxmlformats.org/officeDocument/2006/relationships/hyperlink" Target="https://www.allure.com/story/gorilla-glue-hairspray-viral-tiktok-video" TargetMode="External"/><Relationship Id="rId16" Type="http://schemas.openxmlformats.org/officeDocument/2006/relationships/hyperlink" Target="https://www.mikoplasticsurgery.com/newpage7af497d8" TargetMode="External"/><Relationship Id="rId11" Type="http://schemas.openxmlformats.org/officeDocument/2006/relationships/hyperlink" Target="https://www.mikoplasticsurgery.com/insurance" TargetMode="External"/><Relationship Id="rId32" Type="http://schemas.openxmlformats.org/officeDocument/2006/relationships/hyperlink" Target="https://www.mikoplasticsurgery.com/top-5-reconstructive-surgeries-to-restore-function-and-confidence-in-beverly-hills" TargetMode="External"/><Relationship Id="rId37" Type="http://schemas.openxmlformats.org/officeDocument/2006/relationships/hyperlink" Target="https://www.mikoplasticsurgery.com/embrace-the-summer-glow-with-minimally-invasive-procedures-at-miko-plastic-surgery" TargetMode="External"/><Relationship Id="rId53" Type="http://schemas.openxmlformats.org/officeDocument/2006/relationships/hyperlink" Target="https://www.youtube.com/c/MikoPlasticSurgery-Beverly-Hills-Plastic-Surgery" TargetMode="External"/><Relationship Id="rId58" Type="http://schemas.openxmlformats.org/officeDocument/2006/relationships/hyperlink" Target="https://www.instagram.com/reel/C_4Ba9nyK-G/?hl=en" TargetMode="External"/><Relationship Id="rId74" Type="http://schemas.openxmlformats.org/officeDocument/2006/relationships/hyperlink" Target="https://cme.utsouthwestern.edu/node/131086/bio/88308/view" TargetMode="External"/><Relationship Id="rId79" Type="http://schemas.openxmlformats.org/officeDocument/2006/relationships/hyperlink" Target="https://gubaawards.com/2019/05/dr-michael-k-obeng-honoured-at-cannes-for-his-humanitarian-efforts/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www.teenvogue.com/story/gorilla-glue-girl-had-another-hair-mishap" TargetMode="External"/><Relationship Id="rId22" Type="http://schemas.openxmlformats.org/officeDocument/2006/relationships/hyperlink" Target="https://www.mikoplasticsurgery.com/es-mx/tummy-tuck-surgery" TargetMode="External"/><Relationship Id="rId27" Type="http://schemas.openxmlformats.org/officeDocument/2006/relationships/hyperlink" Target="https://www.mikoplasticsurgery.com/es-mx/facial-before-and-after/forehead-reduction-surgery" TargetMode="External"/><Relationship Id="rId43" Type="http://schemas.openxmlformats.org/officeDocument/2006/relationships/hyperlink" Target="https://www.mikoplasticsurgery.com/what-famous-hollywood-plastic-surgeons-know" TargetMode="External"/><Relationship Id="rId48" Type="http://schemas.openxmlformats.org/officeDocument/2006/relationships/hyperlink" Target="https://www.mikoplasticsurgery.com/fr/body-before-and-after/liposuction" TargetMode="External"/><Relationship Id="rId64" Type="http://schemas.openxmlformats.org/officeDocument/2006/relationships/hyperlink" Target="https://www.youtube.com/watch?v=MzfH7lwFIOM" TargetMode="External"/><Relationship Id="rId69" Type="http://schemas.openxmlformats.org/officeDocument/2006/relationships/hyperlink" Target="https://www.yelp.com/biz/miko-plastic-surgery-beverly-hills-2" TargetMode="External"/><Relationship Id="rId8" Type="http://schemas.openxmlformats.org/officeDocument/2006/relationships/hyperlink" Target="https://www.mikoplasticsurgery.com/procedures" TargetMode="External"/><Relationship Id="rId51" Type="http://schemas.openxmlformats.org/officeDocument/2006/relationships/hyperlink" Target="https://x.com/DrMichaelKObeng" TargetMode="External"/><Relationship Id="rId72" Type="http://schemas.openxmlformats.org/officeDocument/2006/relationships/hyperlink" Target="https://www.indeed.com/cmp/Miko-Plastic-Surgery/reviews?ftopic=culture" TargetMode="External"/><Relationship Id="rId80" Type="http://schemas.openxmlformats.org/officeDocument/2006/relationships/hyperlink" Target="https://www.einpresswire.com/article/474383085/beverly-hills-celebrity-plastic-surgeon-dr-michael-k-obeng-is-changing-the-snatched-waist-game-rib-removal" TargetMode="External"/><Relationship Id="rId85" Type="http://schemas.openxmlformats.org/officeDocument/2006/relationships/hyperlink" Target="https://www.kswo.com/2021/02/11/doctor-who-created-formula-gorilla-glue-girl-graduated-msu/" TargetMode="External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www.mikoplasticsurgery.com/restore" TargetMode="External"/><Relationship Id="rId17" Type="http://schemas.openxmlformats.org/officeDocument/2006/relationships/hyperlink" Target="https://www.mikoplasticsurgery.com/newpage" TargetMode="External"/><Relationship Id="rId25" Type="http://schemas.openxmlformats.org/officeDocument/2006/relationships/hyperlink" Target="https://www.mikoplasticsurgery.com/fr/before-and-after-breast/breast-lift" TargetMode="External"/><Relationship Id="rId33" Type="http://schemas.openxmlformats.org/officeDocument/2006/relationships/hyperlink" Target="https://www.mikoplasticsurgery.com/beverly-hills-plastic-surgery-generational-trends-taking-shape-in-2024" TargetMode="External"/><Relationship Id="rId38" Type="http://schemas.openxmlformats.org/officeDocument/2006/relationships/hyperlink" Target="https://www.mikoplasticsurgery.com/achieve-your-dream-body-unveiling-body-contouring-surgery-in-beverly-hills" TargetMode="External"/><Relationship Id="rId46" Type="http://schemas.openxmlformats.org/officeDocument/2006/relationships/hyperlink" Target="https://www.mikoplasticsurgery.com/es-mx/transgender-procedure/facial-masculinization-surgery-top" TargetMode="External"/><Relationship Id="rId59" Type="http://schemas.openxmlformats.org/officeDocument/2006/relationships/hyperlink" Target="https://www.instagram.com/reel/Cqv9PzML39z/" TargetMode="External"/><Relationship Id="rId67" Type="http://schemas.openxmlformats.org/officeDocument/2006/relationships/hyperlink" Target="https://www.youtube.com/watch?v=_8dMRKQ0Mjo" TargetMode="External"/><Relationship Id="rId20" Type="http://schemas.openxmlformats.org/officeDocument/2006/relationships/hyperlink" Target="https://www.mikoplasticsurgery.com/es-mx/forehead-reduction-surgery" TargetMode="External"/><Relationship Id="rId41" Type="http://schemas.openxmlformats.org/officeDocument/2006/relationships/hyperlink" Target="https://www.mikoplasticsurgery.com/look-and-feel-your-best-how-miko-plastic-surgery-can-help-you-manage-your-appearance-alongside-high-blood-pressure" TargetMode="External"/><Relationship Id="rId54" Type="http://schemas.openxmlformats.org/officeDocument/2006/relationships/hyperlink" Target="https://www.linkedin.com/in/michael-k-obeng-md-facs-best-beverly-hills-plastic-surgeon" TargetMode="External"/><Relationship Id="rId62" Type="http://schemas.openxmlformats.org/officeDocument/2006/relationships/hyperlink" Target="https://www.youtube.com/watch?v=C6x7QvjuQgw" TargetMode="External"/><Relationship Id="rId70" Type="http://schemas.openxmlformats.org/officeDocument/2006/relationships/hyperlink" Target="https://www.realself.com/dr/michael-k-obeng-beverly-hills-ca" TargetMode="External"/><Relationship Id="rId75" Type="http://schemas.openxmlformats.org/officeDocument/2006/relationships/hyperlink" Target="https://www.prweb.com/releases/2017/03/prweb14130972.htm" TargetMode="External"/><Relationship Id="rId83" Type="http://schemas.openxmlformats.org/officeDocument/2006/relationships/hyperlink" Target="https://abc7ny.com/post/tessica-brown-gorilla-glue-hair-video-dr-michael-k-obeng/10336673/" TargetMode="External"/><Relationship Id="rId88" Type="http://schemas.openxmlformats.org/officeDocument/2006/relationships/hyperlink" Target="https://www.allure.com/story/gorilla-glue-girl-sleek-hair-drama-goes-deep" TargetMode="External"/><Relationship Id="rId91" Type="http://schemas.openxmlformats.org/officeDocument/2006/relationships/hyperlink" Target="https://en.wikipedia.org/wiki/Michael_K._Oben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mikoplasticsurgery.com/" TargetMode="External"/><Relationship Id="rId15" Type="http://schemas.openxmlformats.org/officeDocument/2006/relationships/hyperlink" Target="https://www.mikoplasticsurgery.com/pectoral-implants" TargetMode="External"/><Relationship Id="rId23" Type="http://schemas.openxmlformats.org/officeDocument/2006/relationships/hyperlink" Target="https://www.mikoplasticsurgery.com/es-mx/body-procedures/body-contouring" TargetMode="External"/><Relationship Id="rId28" Type="http://schemas.openxmlformats.org/officeDocument/2006/relationships/hyperlink" Target="https://www.mikoplasticsurgery.com/blog" TargetMode="External"/><Relationship Id="rId36" Type="http://schemas.openxmlformats.org/officeDocument/2006/relationships/hyperlink" Target="https://www.mikoplasticsurgery.com/understanding-the-difference-between-a-plastic-surgeon-and-a-cosmetic-surgeon" TargetMode="External"/><Relationship Id="rId49" Type="http://schemas.openxmlformats.org/officeDocument/2006/relationships/hyperlink" Target="https://www.instagram.com/drmichaelkobeng/?hl=en" TargetMode="External"/><Relationship Id="rId57" Type="http://schemas.openxmlformats.org/officeDocument/2006/relationships/hyperlink" Target="https://www.instagram.com/reel/C93KsbYyiP7/" TargetMode="External"/><Relationship Id="rId10" Type="http://schemas.openxmlformats.org/officeDocument/2006/relationships/hyperlink" Target="https://www.mikoplasticsurgery.com/gallery" TargetMode="External"/><Relationship Id="rId31" Type="http://schemas.openxmlformats.org/officeDocument/2006/relationships/hyperlink" Target="https://www.mikoplasticsurgery.com/sculpt-your-dream-ballet-body-beverly-hills-liposuction-body-contouring-with-dr-obeng" TargetMode="External"/><Relationship Id="rId44" Type="http://schemas.openxmlformats.org/officeDocument/2006/relationships/hyperlink" Target="https://www.mikoplasticsurgery.com/dr-obeng-and-restore-to-ghana" TargetMode="External"/><Relationship Id="rId52" Type="http://schemas.openxmlformats.org/officeDocument/2006/relationships/hyperlink" Target="https://www.youtube.com/channel/UCLuSq6TXxNT3Eg-0y0fyuGA" TargetMode="External"/><Relationship Id="rId60" Type="http://schemas.openxmlformats.org/officeDocument/2006/relationships/hyperlink" Target="https://www.instagram.com/reel/CLJ8avglLcJ/" TargetMode="External"/><Relationship Id="rId65" Type="http://schemas.openxmlformats.org/officeDocument/2006/relationships/hyperlink" Target="https://www.youtube.com/watch?v=0taqJCeZk4g" TargetMode="External"/><Relationship Id="rId73" Type="http://schemas.openxmlformats.org/officeDocument/2006/relationships/hyperlink" Target="https://www.angi.com/companylist/us/ca/beverly-hills/miko-plastic-surgery-reviews-9378525.htm" TargetMode="External"/><Relationship Id="rId78" Type="http://schemas.openxmlformats.org/officeDocument/2006/relationships/hyperlink" Target="https://www.myjoyonline.com/ghanaian-plastic-surgeon-awarded-us-presidents-volunteer-service-award/" TargetMode="External"/><Relationship Id="rId81" Type="http://schemas.openxmlformats.org/officeDocument/2006/relationships/hyperlink" Target="https://www.gq.com/story/michael-obeng-gorilla-glue-interview" TargetMode="External"/><Relationship Id="rId86" Type="http://schemas.openxmlformats.org/officeDocument/2006/relationships/hyperlink" Target="https://iol.co.za/lifestyle/style-beauty/beauty/2021-02-17-meet-dr-michael-obeng-the-man-who-removed-gorilla-glue-from-tessica-browns-hai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ikoplasticsurgery.com/contact" TargetMode="External"/><Relationship Id="rId13" Type="http://schemas.openxmlformats.org/officeDocument/2006/relationships/hyperlink" Target="https://www.mikoplasticsurgery.com/rib-removal-surgery" TargetMode="External"/><Relationship Id="rId18" Type="http://schemas.openxmlformats.org/officeDocument/2006/relationships/hyperlink" Target="https://www.mikoplasticsurgery.com/breast-procedures/breast-reconstruction-surgery" TargetMode="External"/><Relationship Id="rId39" Type="http://schemas.openxmlformats.org/officeDocument/2006/relationships/hyperlink" Target="https://www.mikoplasticsurgery.com/achieve-your-perfect-summer-body-with-quick-plastic-surgery-at-miko-plastic-surgery-in-beverly-hills" TargetMode="External"/><Relationship Id="rId34" Type="http://schemas.openxmlformats.org/officeDocument/2006/relationships/hyperlink" Target="https://www.mikoplasticsurgery.com/why-blepharoplasty-has-become-a-top-cosmetic-procedure-in-beverly-hills" TargetMode="External"/><Relationship Id="rId50" Type="http://schemas.openxmlformats.org/officeDocument/2006/relationships/hyperlink" Target="https://www.facebook.com/MiKOplasticsurgery/" TargetMode="External"/><Relationship Id="rId55" Type="http://schemas.openxmlformats.org/officeDocument/2006/relationships/hyperlink" Target="https://www.linkedin.com/company/miko-plastic-surgery" TargetMode="External"/><Relationship Id="rId76" Type="http://schemas.openxmlformats.org/officeDocument/2006/relationships/hyperlink" Target="https://www.einpresswire.com/article/604033337/beverly-hills-plastic-surgeon-dr-michael-k-obeng-awarded-the-us-president-s-volunteer-service-award" TargetMode="External"/><Relationship Id="rId7" Type="http://schemas.openxmlformats.org/officeDocument/2006/relationships/hyperlink" Target="https://www.mikoplasticsurgery.com/dr-michael-k-obeng" TargetMode="External"/><Relationship Id="rId71" Type="http://schemas.openxmlformats.org/officeDocument/2006/relationships/hyperlink" Target="https://www.zocdoc.com/doctor/michael-obeng-md-154736" TargetMode="External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hyperlink" Target="https://www.mikoplasticsurgery.com/gender-evolution-in-plastic-surgery-what-you-need-to-know-in-2024" TargetMode="External"/><Relationship Id="rId24" Type="http://schemas.openxmlformats.org/officeDocument/2006/relationships/hyperlink" Target="https://www.mikoplasticsurgery.com/before-and-after-breast/cosmetic-breast-reconstruction" TargetMode="External"/><Relationship Id="rId40" Type="http://schemas.openxmlformats.org/officeDocument/2006/relationships/hyperlink" Target="https://www.mikoplasticsurgery.com/ethnicity-matters-why-choosing-an-ethnically-sensitive-plastic-surgeon-in-beverly-hills-is-crucial" TargetMode="External"/><Relationship Id="rId45" Type="http://schemas.openxmlformats.org/officeDocument/2006/relationships/hyperlink" Target="https://www.mikoplasticsurgery.com/achieve-your-desired-silhouette-rib-removal-for-transgender-women-in-beverly-hills" TargetMode="External"/><Relationship Id="rId66" Type="http://schemas.openxmlformats.org/officeDocument/2006/relationships/hyperlink" Target="https://www.youtube.com/watch?v=m67CvQQR9E8" TargetMode="External"/><Relationship Id="rId87" Type="http://schemas.openxmlformats.org/officeDocument/2006/relationships/hyperlink" Target="https://www.teenvogue.com/story/tiktoker-gorilla-glue-hair" TargetMode="External"/><Relationship Id="rId61" Type="http://schemas.openxmlformats.org/officeDocument/2006/relationships/hyperlink" Target="https://www.instagram.com/reel/DSGE4X1kR7N/" TargetMode="External"/><Relationship Id="rId82" Type="http://schemas.openxmlformats.org/officeDocument/2006/relationships/hyperlink" Target="https://www.essence.com/beauty/dr-obeng-tessica-brown/" TargetMode="External"/><Relationship Id="rId19" Type="http://schemas.openxmlformats.org/officeDocument/2006/relationships/hyperlink" Target="https://www.mikoplasticsurgery.com/forehead-reduction-surgery" TargetMode="External"/><Relationship Id="rId14" Type="http://schemas.openxmlformats.org/officeDocument/2006/relationships/hyperlink" Target="https://www.mikoplasticsurgery.com/labiaplasty" TargetMode="External"/><Relationship Id="rId30" Type="http://schemas.openxmlformats.org/officeDocument/2006/relationships/hyperlink" Target="https://www.mikoplasticsurgery.com/ethnic-rhinoplasty-at-miko-plastic-surgery-expertise-with-dr-michael-k-obeng-in-beverly-hills" TargetMode="External"/><Relationship Id="rId35" Type="http://schemas.openxmlformats.org/officeDocument/2006/relationships/hyperlink" Target="https://www.mikoplasticsurgery.com/top-5-minimally-invasive-procedures-for-a-naturally-enhanced-you-at-miko-plastic-surgery" TargetMode="External"/><Relationship Id="rId56" Type="http://schemas.openxmlformats.org/officeDocument/2006/relationships/hyperlink" Target="https://www.facebook.com/michael.obeng.73/" TargetMode="External"/><Relationship Id="rId77" Type="http://schemas.openxmlformats.org/officeDocument/2006/relationships/hyperlink" Target="https://www.ghanaweb.com/GhanaHomePage/NewsArchive/White-House-hails-Dr-Michael-K-Obeng-after-receiving-US-President-rsquo-s-Volunteer-Service-Award-16771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2693</Words>
  <Characters>15355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Gilbert  N</cp:lastModifiedBy>
  <cp:revision>2</cp:revision>
  <dcterms:created xsi:type="dcterms:W3CDTF">2026-01-17T21:41:00Z</dcterms:created>
  <dcterms:modified xsi:type="dcterms:W3CDTF">2026-01-17T21:41:00Z</dcterms:modified>
  <cp:category/>
</cp:coreProperties>
</file>